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173C31F0" w:rsidR="00A127C4" w:rsidRDefault="00BB66B1">
      <w:r>
        <w:t>Team Name:</w:t>
      </w:r>
      <w:r w:rsidR="00066A04">
        <w:t xml:space="preserve"> </w:t>
      </w:r>
      <w:proofErr w:type="spellStart"/>
      <w:r w:rsidR="0032406D">
        <w:t>AetherX</w:t>
      </w:r>
      <w:proofErr w:type="spellEnd"/>
    </w:p>
    <w:p w14:paraId="128E5794" w14:textId="7A1D038A" w:rsidR="00A127C4" w:rsidRDefault="00BB66B1">
      <w:r>
        <w:t>Project / Product Name:</w:t>
      </w:r>
      <w:r w:rsidR="00066A04">
        <w:t xml:space="preserve"> </w:t>
      </w:r>
      <w:r w:rsidR="0032406D">
        <w:t>Theme2 – Smart Guide Trouble</w:t>
      </w:r>
      <w:r w:rsidR="00D74C89">
        <w:t>s</w:t>
      </w:r>
      <w:r w:rsidR="0032406D">
        <w:t>hooting</w:t>
      </w:r>
    </w:p>
    <w:p w14:paraId="79C27D10" w14:textId="202BACC8" w:rsidR="00A127C4" w:rsidRDefault="00BB66B1">
      <w:r>
        <w:t>Organization / Institution (if any):</w:t>
      </w:r>
      <w:r w:rsidR="00066A04">
        <w:t xml:space="preserve"> </w:t>
      </w:r>
      <w:r w:rsidR="00D74C89">
        <w:t>VIT Vellore</w:t>
      </w:r>
    </w:p>
    <w:p w14:paraId="3544C6C6" w14:textId="1B7A29DE" w:rsidR="00A127C4" w:rsidRDefault="00BB66B1">
      <w:r>
        <w:t>Submission Date:</w:t>
      </w:r>
      <w:r w:rsidR="00066A04">
        <w:t xml:space="preserve"> </w:t>
      </w:r>
      <w:r w:rsidR="00D74C89">
        <w:t>30.09.2026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15807AE4" w14:textId="34FB6020" w:rsidR="00066A04" w:rsidRDefault="00D74C89">
      <w:r>
        <w:t>Yes</w:t>
      </w:r>
    </w:p>
    <w:p w14:paraId="5F7A69EF" w14:textId="77777777" w:rsidR="00D74C89" w:rsidRDefault="00D74C89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5FAABE1B" w:rsidR="00A127C4" w:rsidRDefault="00BB66B1">
      <w:r>
        <w:t>Idea generation / brainstorming</w:t>
      </w:r>
      <w:r w:rsidR="00066A04">
        <w:t xml:space="preserve">  </w:t>
      </w:r>
      <w:r w:rsidR="0032406D">
        <w:t xml:space="preserve">- </w:t>
      </w:r>
      <w:r w:rsidR="0032406D" w:rsidRPr="0032406D">
        <w:t>Used sparingly to focus solution presentation and to delve into alternative communication of the project architecture and workflow.</w:t>
      </w:r>
    </w:p>
    <w:p w14:paraId="4B1DE582" w14:textId="6B9A9640" w:rsidR="00A127C4" w:rsidRDefault="00BB66B1">
      <w:r>
        <w:t>Code generation or assistance</w:t>
      </w:r>
      <w:r w:rsidR="00066A04">
        <w:t xml:space="preserve"> </w:t>
      </w:r>
      <w:r w:rsidR="0032406D">
        <w:t xml:space="preserve">- </w:t>
      </w:r>
      <w:r w:rsidR="0032406D" w:rsidRPr="0032406D">
        <w:t>Limited support (where relevant) in reviewing and/or refining implementation approaches. The team created and incorporated core project logic and architecture.</w:t>
      </w:r>
    </w:p>
    <w:p w14:paraId="54FA81DE" w14:textId="6242C267" w:rsidR="00A127C4" w:rsidRDefault="00BB66B1">
      <w:r>
        <w:t>UI / UX design</w:t>
      </w:r>
      <w:r w:rsidR="00066A04">
        <w:t xml:space="preserve"> </w:t>
      </w:r>
      <w:r w:rsidR="0032406D">
        <w:t xml:space="preserve">- </w:t>
      </w:r>
      <w:r w:rsidR="0032406D" w:rsidRPr="0032406D">
        <w:t>For UI refinement of concepts, architecture diagrams, product walkthroughs and presentation layouts.</w:t>
      </w:r>
    </w:p>
    <w:p w14:paraId="29551317" w14:textId="776FDD7A" w:rsidR="00A127C4" w:rsidRDefault="00BB66B1">
      <w:r>
        <w:t>Content creation</w:t>
      </w:r>
      <w:r w:rsidR="00066A04">
        <w:t xml:space="preserve"> </w:t>
      </w:r>
      <w:r w:rsidR="0032406D">
        <w:t xml:space="preserve">- </w:t>
      </w:r>
      <w:r w:rsidR="0032406D" w:rsidRPr="0032406D">
        <w:t>Appropriate for editing word, technical descriptions, and to enhance clarity of project documentation and presentation content.</w:t>
      </w:r>
    </w:p>
    <w:p w14:paraId="3FCA3358" w14:textId="7C184ECB" w:rsidR="00A127C4" w:rsidRDefault="00BB66B1">
      <w:r>
        <w:t>Data analysis</w:t>
      </w:r>
      <w:r w:rsidR="00066A04">
        <w:t xml:space="preserve"> </w:t>
      </w:r>
      <w:r w:rsidR="0032406D">
        <w:t xml:space="preserve">- </w:t>
      </w:r>
      <w:r w:rsidR="0032406D" w:rsidRPr="0032406D">
        <w:t>Not used</w:t>
      </w:r>
    </w:p>
    <w:p w14:paraId="4B209694" w14:textId="7DC6ACCB" w:rsidR="00A127C4" w:rsidRDefault="00BB66B1">
      <w:r>
        <w:t>Testing / debugging</w:t>
      </w:r>
      <w:r w:rsidR="00066A04">
        <w:t xml:space="preserve"> </w:t>
      </w:r>
      <w:r w:rsidR="0032406D">
        <w:t xml:space="preserve">- </w:t>
      </w:r>
      <w:r w:rsidR="0032406D" w:rsidRPr="0032406D">
        <w:t>Used sparingly for review of possible implementation concerns and during development to enhance clarity.</w:t>
      </w:r>
    </w:p>
    <w:p w14:paraId="3C3D7CEA" w14:textId="5335B55E" w:rsidR="00A127C4" w:rsidRDefault="00BB66B1">
      <w:r>
        <w:t>Other</w:t>
      </w:r>
      <w:r w:rsidR="0032406D">
        <w:t xml:space="preserve"> - </w:t>
      </w:r>
      <w:r w:rsidR="0032406D" w:rsidRPr="0032406D">
        <w:t>It was used as a supporting mechanism for technical communication and the fine-tuning of visual details; the team discussed and revised final designs, implementation choices, and integration of the project.</w:t>
      </w:r>
    </w:p>
    <w:p w14:paraId="1DEDEBFC" w14:textId="77777777" w:rsidR="00A127C4" w:rsidRDefault="00A127C4"/>
    <w:p w14:paraId="7AD11FCD" w14:textId="77777777" w:rsidR="0032406D" w:rsidRDefault="0032406D"/>
    <w:p w14:paraId="4B82E741" w14:textId="328D8918" w:rsidR="00A127C4" w:rsidRDefault="00BB66B1">
      <w:r>
        <w:lastRenderedPageBreak/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25D27033" w:rsidR="00066A04" w:rsidRDefault="00B77054" w:rsidP="00066A04">
      <w:r>
        <w:t>(</w:t>
      </w:r>
      <w:proofErr w:type="spellStart"/>
      <w:r>
        <w:t>i</w:t>
      </w:r>
      <w:proofErr w:type="spellEnd"/>
      <w:r>
        <w:t xml:space="preserve">) </w:t>
      </w:r>
      <w:r w:rsidR="00066A04">
        <w:t xml:space="preserve">1. Feature Name </w:t>
      </w:r>
      <w:r w:rsidR="0032406D">
        <w:t xml:space="preserve">- </w:t>
      </w:r>
      <w:r w:rsidR="0032406D" w:rsidRPr="0032406D">
        <w:t>Hybrid Retrieval Architecture</w:t>
      </w:r>
    </w:p>
    <w:p w14:paraId="129CC6A3" w14:textId="6D50A87E" w:rsidR="00066A04" w:rsidRDefault="00066A04" w:rsidP="00066A04">
      <w:r>
        <w:t xml:space="preserve">2.  Self-Generated/AI-Generated/Both </w:t>
      </w:r>
      <w:r w:rsidR="0032406D">
        <w:t xml:space="preserve">- </w:t>
      </w:r>
      <w:r w:rsidR="0032406D" w:rsidRPr="0032406D">
        <w:t>Both</w:t>
      </w:r>
    </w:p>
    <w:p w14:paraId="0A13C83A" w14:textId="77777777" w:rsidR="00B77054" w:rsidRDefault="00066A04" w:rsidP="00B77054">
      <w:r>
        <w:t xml:space="preserve">3. Description </w:t>
      </w:r>
      <w:r w:rsidR="0032406D">
        <w:t xml:space="preserve">- </w:t>
      </w:r>
      <w:r w:rsidR="0032406D">
        <w:br/>
      </w:r>
      <w:r w:rsidR="00B77054">
        <w:t>AI Tool: ChatGPT.</w:t>
      </w:r>
    </w:p>
    <w:p w14:paraId="33F51683" w14:textId="69CD854D" w:rsidR="00B77054" w:rsidRDefault="00B77054" w:rsidP="00B77054">
      <w:r>
        <w:t>Prompt: BM25 + semantic retrieval + Reciprocal Rank Fusion pipeline to be presented again, with a focus on refining the presentation.</w:t>
      </w:r>
    </w:p>
    <w:p w14:paraId="5C6D7754" w14:textId="4DBD405A" w:rsidR="00B77054" w:rsidRDefault="00B77054" w:rsidP="00B77054">
      <w:r>
        <w:t xml:space="preserve">Output Summary: </w:t>
      </w:r>
      <w:r>
        <w:t>P</w:t>
      </w:r>
      <w:r>
        <w:t>roposals for the representation of lexical retrieval, semantic retrieval, ranking and decisioning based on confidence.</w:t>
      </w:r>
    </w:p>
    <w:p w14:paraId="237D0DF2" w14:textId="0703C443" w:rsidR="00066A04" w:rsidRDefault="00B77054" w:rsidP="00B77054">
      <w:r>
        <w:t>Modification:</w:t>
      </w:r>
      <w:r>
        <w:t xml:space="preserve"> P</w:t>
      </w:r>
      <w:r>
        <w:t>icked and tweaked the concepts that were appropriate actual retrieval pipeline.</w:t>
      </w:r>
    </w:p>
    <w:p w14:paraId="427CFBAB" w14:textId="77777777" w:rsidR="00BB66B1" w:rsidRDefault="00BB66B1" w:rsidP="00066A04"/>
    <w:p w14:paraId="0928E7FE" w14:textId="260A3666" w:rsidR="00066A04" w:rsidRDefault="00B77054" w:rsidP="00066A04">
      <w:r>
        <w:t xml:space="preserve">(ii) </w:t>
      </w:r>
      <w:r w:rsidR="00066A04">
        <w:t xml:space="preserve">1. Feature Name </w:t>
      </w:r>
      <w:r>
        <w:t xml:space="preserve">- </w:t>
      </w:r>
      <w:r w:rsidRPr="00B77054">
        <w:t>Development &amp; Debugging Assistance</w:t>
      </w:r>
    </w:p>
    <w:p w14:paraId="0158C289" w14:textId="63A07733" w:rsidR="00066A04" w:rsidRDefault="00066A04" w:rsidP="00066A04">
      <w:r>
        <w:t xml:space="preserve">2.  Self-Generated/AI-Generated/Both </w:t>
      </w:r>
      <w:r w:rsidR="00B77054">
        <w:t>- Both</w:t>
      </w:r>
    </w:p>
    <w:p w14:paraId="452BAB48" w14:textId="7EF07C73" w:rsidR="00066A04" w:rsidRDefault="00066A04" w:rsidP="00066A04">
      <w:r>
        <w:t xml:space="preserve">3. Description </w:t>
      </w:r>
      <w:r w:rsidR="00B77054">
        <w:t xml:space="preserve">- </w:t>
      </w:r>
    </w:p>
    <w:p w14:paraId="61FD00E3" w14:textId="5B2378D5" w:rsidR="00B77054" w:rsidRDefault="00B77054" w:rsidP="00B77054">
      <w:r>
        <w:t xml:space="preserve">AI Tool: </w:t>
      </w:r>
      <w:r>
        <w:t>Claude</w:t>
      </w:r>
    </w:p>
    <w:p w14:paraId="4217FF7F" w14:textId="11D7521F" w:rsidR="00B77054" w:rsidRDefault="00B77054" w:rsidP="00B77054">
      <w:r>
        <w:t xml:space="preserve">Prompt used: </w:t>
      </w:r>
      <w:r>
        <w:t>R</w:t>
      </w:r>
      <w:r>
        <w:t>eviewing the issues of implementation, interpretation of errors, and possible fixes.</w:t>
      </w:r>
    </w:p>
    <w:p w14:paraId="2DB18EB8" w14:textId="15734E47" w:rsidR="00B77054" w:rsidRDefault="00B77054" w:rsidP="00B77054">
      <w:r>
        <w:t xml:space="preserve">Output Summary: </w:t>
      </w:r>
      <w:r>
        <w:t>E</w:t>
      </w:r>
      <w:r>
        <w:t>xplanations and alternative ways of doing the work.</w:t>
      </w:r>
    </w:p>
    <w:p w14:paraId="7B64DB1A" w14:textId="7FAFD023" w:rsidR="00A127C4" w:rsidRDefault="00B77054" w:rsidP="00B77054">
      <w:r>
        <w:t xml:space="preserve">Modification: </w:t>
      </w:r>
      <w:r>
        <w:t>D</w:t>
      </w:r>
      <w:r>
        <w:t>iscussed the suggestions and only those that considered relevant were incorporated; the team then tested the implementation and reported on that.</w:t>
      </w:r>
    </w:p>
    <w:p w14:paraId="657929B4" w14:textId="77777777" w:rsidR="00B77054" w:rsidRDefault="00B77054" w:rsidP="00B77054"/>
    <w:p w14:paraId="628984F0" w14:textId="5D38489A" w:rsidR="00B77054" w:rsidRPr="00B77054" w:rsidRDefault="00B77054" w:rsidP="00B77054">
      <w:r>
        <w:t xml:space="preserve">(iii) </w:t>
      </w:r>
      <w:r w:rsidRPr="00B77054">
        <w:t>1. Feature Name - Technical Content &amp; Presentation Refinement</w:t>
      </w:r>
    </w:p>
    <w:p w14:paraId="50BDCE04" w14:textId="77777777" w:rsidR="00B77054" w:rsidRPr="00B77054" w:rsidRDefault="00B77054" w:rsidP="00B77054">
      <w:r w:rsidRPr="00B77054">
        <w:t>2.  Self-Generated/AI-Generated/Both - Both</w:t>
      </w:r>
    </w:p>
    <w:p w14:paraId="451AA68C" w14:textId="3B97F8C4" w:rsidR="00B77054" w:rsidRDefault="00B77054" w:rsidP="00B77054">
      <w:r w:rsidRPr="00B77054">
        <w:t xml:space="preserve">3. Description - </w:t>
      </w:r>
      <w:r>
        <w:t>AI Tool: ChatG</w:t>
      </w:r>
      <w:r>
        <w:t>PT</w:t>
      </w:r>
      <w:r>
        <w:t>.</w:t>
      </w:r>
    </w:p>
    <w:p w14:paraId="2A7430C9" w14:textId="11C8B775" w:rsidR="00B77054" w:rsidRDefault="00B77054" w:rsidP="00B77054">
      <w:r>
        <w:t xml:space="preserve">Prompt Used: </w:t>
      </w:r>
      <w:r>
        <w:t>C</w:t>
      </w:r>
      <w:r>
        <w:t>larifications of technical explanations, architectural descriptions, points of the solution, and presentation wording.</w:t>
      </w:r>
    </w:p>
    <w:p w14:paraId="46806663" w14:textId="77777777" w:rsidR="00B77054" w:rsidRDefault="00B77054" w:rsidP="00B77054">
      <w:r>
        <w:t xml:space="preserve">Output Summary: Provided alternative technical wording and </w:t>
      </w:r>
      <w:proofErr w:type="spellStart"/>
      <w:r>
        <w:t>organisation</w:t>
      </w:r>
      <w:proofErr w:type="spellEnd"/>
      <w:r>
        <w:t xml:space="preserve"> to communicate the system.</w:t>
      </w:r>
    </w:p>
    <w:p w14:paraId="1C955FB3" w14:textId="49ACD3AD" w:rsidR="00B77054" w:rsidRPr="00B77054" w:rsidRDefault="00B77054" w:rsidP="00B77054">
      <w:r>
        <w:t xml:space="preserve">Modification: </w:t>
      </w:r>
      <w:r>
        <w:t>R</w:t>
      </w:r>
      <w:r>
        <w:t>eviewed, edited and adapted the content in line with the actual implementation, project needs and presentation format.</w:t>
      </w:r>
    </w:p>
    <w:p w14:paraId="19C98FA6" w14:textId="77777777" w:rsidR="00B77054" w:rsidRDefault="00B77054" w:rsidP="00B7705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0DE0516F" w:rsidR="00A127C4" w:rsidRDefault="00BB66B1">
      <w:r>
        <w:t>Name of Team Representative:</w:t>
      </w:r>
      <w:r w:rsidR="0032406D">
        <w:t xml:space="preserve"> Deepak PT</w:t>
      </w:r>
    </w:p>
    <w:p w14:paraId="343EF5D4" w14:textId="1A534856" w:rsidR="00A127C4" w:rsidRDefault="00D74C89">
      <w:r>
        <w:rPr>
          <w:noProof/>
        </w:rPr>
        <w:drawing>
          <wp:anchor distT="0" distB="0" distL="114300" distR="114300" simplePos="0" relativeHeight="251658240" behindDoc="1" locked="0" layoutInCell="1" allowOverlap="1" wp14:anchorId="1143C585" wp14:editId="5A2AF567">
            <wp:simplePos x="0" y="0"/>
            <wp:positionH relativeFrom="column">
              <wp:posOffset>807720</wp:posOffset>
            </wp:positionH>
            <wp:positionV relativeFrom="paragraph">
              <wp:posOffset>212090</wp:posOffset>
            </wp:positionV>
            <wp:extent cx="922020" cy="379730"/>
            <wp:effectExtent l="0" t="0" r="0" b="1270"/>
            <wp:wrapTight wrapText="bothSides">
              <wp:wrapPolygon edited="0">
                <wp:start x="0" y="0"/>
                <wp:lineTo x="0" y="20589"/>
                <wp:lineTo x="20975" y="20589"/>
                <wp:lineTo x="20975" y="0"/>
                <wp:lineTo x="0" y="0"/>
              </wp:wrapPolygon>
            </wp:wrapTight>
            <wp:docPr id="7642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66B1">
        <w:t>Role:</w:t>
      </w:r>
      <w:r w:rsidR="0032406D">
        <w:t xml:space="preserve"> Team Lead</w:t>
      </w:r>
    </w:p>
    <w:p w14:paraId="5E6ED300" w14:textId="080AB9ED" w:rsidR="00D74C89" w:rsidRDefault="00BB66B1">
      <w:r>
        <w:t>Signature:</w:t>
      </w:r>
      <w:r w:rsidR="00D74C89">
        <w:t xml:space="preserve"> </w:t>
      </w:r>
    </w:p>
    <w:p w14:paraId="625AA66E" w14:textId="6D973F93" w:rsidR="00A127C4" w:rsidRDefault="00BB66B1">
      <w:r>
        <w:t>Date:</w:t>
      </w:r>
      <w:r w:rsidR="00D74C89">
        <w:t xml:space="preserve"> 30.09.2026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119350">
    <w:abstractNumId w:val="8"/>
  </w:num>
  <w:num w:numId="2" w16cid:durableId="1078139936">
    <w:abstractNumId w:val="6"/>
  </w:num>
  <w:num w:numId="3" w16cid:durableId="1459295448">
    <w:abstractNumId w:val="5"/>
  </w:num>
  <w:num w:numId="4" w16cid:durableId="1622569452">
    <w:abstractNumId w:val="4"/>
  </w:num>
  <w:num w:numId="5" w16cid:durableId="1127048090">
    <w:abstractNumId w:val="7"/>
  </w:num>
  <w:num w:numId="6" w16cid:durableId="1103496127">
    <w:abstractNumId w:val="3"/>
  </w:num>
  <w:num w:numId="7" w16cid:durableId="1162623801">
    <w:abstractNumId w:val="2"/>
  </w:num>
  <w:num w:numId="8" w16cid:durableId="1276326008">
    <w:abstractNumId w:val="1"/>
  </w:num>
  <w:num w:numId="9" w16cid:durableId="121130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406D"/>
    <w:rsid w:val="00326F90"/>
    <w:rsid w:val="004E57A2"/>
    <w:rsid w:val="00801824"/>
    <w:rsid w:val="0094592E"/>
    <w:rsid w:val="00A127C4"/>
    <w:rsid w:val="00AA1D8D"/>
    <w:rsid w:val="00B47730"/>
    <w:rsid w:val="00B77054"/>
    <w:rsid w:val="00BB66B1"/>
    <w:rsid w:val="00C65EA9"/>
    <w:rsid w:val="00CB0664"/>
    <w:rsid w:val="00D672E4"/>
    <w:rsid w:val="00D74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05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Deepak PT</cp:lastModifiedBy>
  <cp:revision>3</cp:revision>
  <dcterms:created xsi:type="dcterms:W3CDTF">2026-04-27T09:43:00Z</dcterms:created>
  <dcterms:modified xsi:type="dcterms:W3CDTF">2026-09-29T18:55:00Z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